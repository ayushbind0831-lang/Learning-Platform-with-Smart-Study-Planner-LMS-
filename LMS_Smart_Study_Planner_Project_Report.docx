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97FCF" w14:textId="77777777" w:rsidR="00B9118D" w:rsidRDefault="00016005">
      <w:pPr>
        <w:spacing w:before="1900"/>
        <w:jc w:val="center"/>
      </w:pPr>
      <w:r>
        <w:rPr>
          <w:b/>
          <w:color w:val="274E79"/>
          <w:sz w:val="56"/>
        </w:rPr>
        <w:t>PROJECT REPORT</w:t>
      </w:r>
    </w:p>
    <w:p w14:paraId="38E8C75F" w14:textId="77777777" w:rsidR="00B9118D" w:rsidRDefault="00016005">
      <w:pPr>
        <w:spacing w:before="560"/>
        <w:jc w:val="center"/>
      </w:pPr>
      <w:r>
        <w:rPr>
          <w:b/>
          <w:color w:val="4069AA"/>
          <w:sz w:val="42"/>
        </w:rPr>
        <w:t>Learning Platform with Smart Study Planner (LMS)</w:t>
      </w:r>
    </w:p>
    <w:p w14:paraId="55355091" w14:textId="16926109" w:rsidR="00B9118D" w:rsidRDefault="00016005">
      <w:pPr>
        <w:spacing w:before="560"/>
        <w:jc w:val="center"/>
      </w:pPr>
      <w:r>
        <w:rPr>
          <w:sz w:val="26"/>
        </w:rPr>
        <w:t>Prepared By: [</w:t>
      </w:r>
      <w:r w:rsidR="00FE6F0D">
        <w:rPr>
          <w:sz w:val="26"/>
        </w:rPr>
        <w:t>Ayush Bind</w:t>
      </w:r>
      <w:r>
        <w:rPr>
          <w:sz w:val="26"/>
        </w:rPr>
        <w:t>]</w:t>
      </w:r>
      <w:r>
        <w:rPr>
          <w:sz w:val="26"/>
        </w:rPr>
        <w:br/>
        <w:t>Project Report</w:t>
      </w:r>
    </w:p>
    <w:p w14:paraId="7960B6B8" w14:textId="2472987E" w:rsidR="00B9118D" w:rsidRDefault="00016005">
      <w:pPr>
        <w:jc w:val="center"/>
      </w:pPr>
      <w:r>
        <w:t>Date: 1</w:t>
      </w:r>
      <w:r w:rsidR="00FE6F0D">
        <w:t>0</w:t>
      </w:r>
      <w:r w:rsidR="00FE6F0D" w:rsidRPr="00FE6F0D">
        <w:rPr>
          <w:vertAlign w:val="superscript"/>
        </w:rPr>
        <w:t>th</w:t>
      </w:r>
      <w:r w:rsidR="00FE6F0D">
        <w:t xml:space="preserve"> </w:t>
      </w:r>
      <w:r w:rsidR="002C2549">
        <w:t>September</w:t>
      </w:r>
      <w:r>
        <w:t xml:space="preserve"> 2026</w:t>
      </w:r>
    </w:p>
    <w:p w14:paraId="0E4EAE34" w14:textId="77777777" w:rsidR="00B9118D" w:rsidRDefault="00016005">
      <w:r>
        <w:br w:type="page"/>
      </w:r>
    </w:p>
    <w:p w14:paraId="7B7DB004" w14:textId="77777777" w:rsidR="00B9118D" w:rsidRDefault="00016005">
      <w:pPr>
        <w:pStyle w:val="Heading1"/>
      </w:pPr>
      <w:r>
        <w:lastRenderedPageBreak/>
        <w:t>Certificate</w:t>
      </w:r>
    </w:p>
    <w:p w14:paraId="1FD69353" w14:textId="77777777" w:rsidR="00B9118D" w:rsidRDefault="00016005">
      <w:r>
        <w:t>This is a template certificate for the project report titled “Learning Platform with Smart Study Planner (LMS).” It should be signed or approved by the appropriate faculty member or supervisor only after review.</w:t>
      </w:r>
    </w:p>
    <w:p w14:paraId="46BB05AD" w14:textId="77777777" w:rsidR="00B9118D" w:rsidRDefault="00016005">
      <w:pPr>
        <w:pStyle w:val="Heading1"/>
      </w:pPr>
      <w:r>
        <w:t>Declaration</w:t>
      </w:r>
    </w:p>
    <w:p w14:paraId="0FD5960B" w14:textId="77777777" w:rsidR="00B9118D" w:rsidRDefault="00016005">
      <w:r>
        <w:t>I declare that this report describes the Learning Platform with Smart Study Planner (LMS) project and that implementation claims should be checked against the project work submitted. Any external material used is listed in the references.</w:t>
      </w:r>
    </w:p>
    <w:p w14:paraId="0FE9CF75" w14:textId="77777777" w:rsidR="00B9118D" w:rsidRDefault="00016005">
      <w:pPr>
        <w:pStyle w:val="Heading1"/>
      </w:pPr>
      <w:r>
        <w:t>Acknowledgement</w:t>
      </w:r>
    </w:p>
    <w:p w14:paraId="17C87C78" w14:textId="77777777" w:rsidR="00B9118D" w:rsidRDefault="00016005">
      <w:r>
        <w:t>I would like to thank my faculty, project guide, and everyone who provided feedback and support during the planning and development of this project.</w:t>
      </w:r>
    </w:p>
    <w:p w14:paraId="015BCD95" w14:textId="77777777" w:rsidR="00B9118D" w:rsidRDefault="00016005">
      <w:pPr>
        <w:pStyle w:val="Heading1"/>
      </w:pPr>
      <w:r>
        <w:t>Table of Contents</w:t>
      </w:r>
    </w:p>
    <w:p w14:paraId="39EA7345" w14:textId="77777777" w:rsidR="00B9118D" w:rsidRDefault="00016005">
      <w:pPr>
        <w:pStyle w:val="ListNumber"/>
      </w:pPr>
      <w:r>
        <w:t>1. Abstract</w:t>
      </w:r>
    </w:p>
    <w:p w14:paraId="7254E300" w14:textId="77777777" w:rsidR="00B9118D" w:rsidRDefault="00016005">
      <w:pPr>
        <w:pStyle w:val="ListNumber"/>
      </w:pPr>
      <w:r>
        <w:t>2. Introduction</w:t>
      </w:r>
    </w:p>
    <w:p w14:paraId="3D956080" w14:textId="77777777" w:rsidR="00B9118D" w:rsidRDefault="00016005">
      <w:pPr>
        <w:pStyle w:val="ListNumber"/>
      </w:pPr>
      <w:r>
        <w:t>3. Problem Statement</w:t>
      </w:r>
    </w:p>
    <w:p w14:paraId="26A3DEC0" w14:textId="77777777" w:rsidR="00B9118D" w:rsidRDefault="00016005">
      <w:pPr>
        <w:pStyle w:val="ListNumber"/>
      </w:pPr>
      <w:r>
        <w:t>4. Objectives</w:t>
      </w:r>
    </w:p>
    <w:p w14:paraId="77A533D4" w14:textId="77777777" w:rsidR="00B9118D" w:rsidRDefault="00016005">
      <w:pPr>
        <w:pStyle w:val="ListNumber"/>
      </w:pPr>
      <w:r>
        <w:t>5. Scope</w:t>
      </w:r>
    </w:p>
    <w:p w14:paraId="17C2422E" w14:textId="77777777" w:rsidR="00B9118D" w:rsidRDefault="00016005">
      <w:pPr>
        <w:pStyle w:val="ListNumber"/>
      </w:pPr>
      <w:r>
        <w:t>6. Existing and Proposed System</w:t>
      </w:r>
    </w:p>
    <w:p w14:paraId="1271A36C" w14:textId="77777777" w:rsidR="00B9118D" w:rsidRDefault="00016005">
      <w:pPr>
        <w:pStyle w:val="ListNumber"/>
      </w:pPr>
      <w:r>
        <w:t>7. Feasibility Study</w:t>
      </w:r>
    </w:p>
    <w:p w14:paraId="2C972F5E" w14:textId="77777777" w:rsidR="00B9118D" w:rsidRDefault="00016005">
      <w:pPr>
        <w:pStyle w:val="ListNumber"/>
      </w:pPr>
      <w:r>
        <w:t>8. Requirements Analysis</w:t>
      </w:r>
    </w:p>
    <w:p w14:paraId="3F00E76A" w14:textId="77777777" w:rsidR="00B9118D" w:rsidRDefault="00016005">
      <w:pPr>
        <w:pStyle w:val="ListNumber"/>
      </w:pPr>
      <w:r>
        <w:t>9. User Roles</w:t>
      </w:r>
    </w:p>
    <w:p w14:paraId="20BAA52D" w14:textId="77777777" w:rsidR="00B9118D" w:rsidRDefault="00016005">
      <w:pPr>
        <w:pStyle w:val="ListNumber"/>
      </w:pPr>
      <w:r>
        <w:t>10. System Architecture</w:t>
      </w:r>
    </w:p>
    <w:p w14:paraId="335F76C1" w14:textId="77777777" w:rsidR="00B9118D" w:rsidRDefault="00016005">
      <w:pPr>
        <w:pStyle w:val="ListNumber"/>
      </w:pPr>
      <w:r>
        <w:t>11. Technology Stack</w:t>
      </w:r>
    </w:p>
    <w:p w14:paraId="705BA7EC" w14:textId="77777777" w:rsidR="00B9118D" w:rsidRDefault="00016005">
      <w:pPr>
        <w:pStyle w:val="ListNumber"/>
      </w:pPr>
      <w:r>
        <w:t>12. Database Design</w:t>
      </w:r>
    </w:p>
    <w:p w14:paraId="0745F276" w14:textId="77777777" w:rsidR="00B9118D" w:rsidRDefault="00016005">
      <w:pPr>
        <w:pStyle w:val="ListNumber"/>
      </w:pPr>
      <w:r>
        <w:t>13. Major Modules</w:t>
      </w:r>
    </w:p>
    <w:p w14:paraId="217357BC" w14:textId="77777777" w:rsidR="00B9118D" w:rsidRDefault="00016005">
      <w:pPr>
        <w:pStyle w:val="ListNumber"/>
      </w:pPr>
      <w:r>
        <w:t>14. System Workflow</w:t>
      </w:r>
    </w:p>
    <w:p w14:paraId="60F989FB" w14:textId="77777777" w:rsidR="00B9118D" w:rsidRDefault="00016005">
      <w:pPr>
        <w:pStyle w:val="ListNumber"/>
      </w:pPr>
      <w:r>
        <w:t>15. Security and Privacy</w:t>
      </w:r>
    </w:p>
    <w:p w14:paraId="602F5559" w14:textId="77777777" w:rsidR="00B9118D" w:rsidRDefault="00016005">
      <w:pPr>
        <w:pStyle w:val="ListNumber"/>
      </w:pPr>
      <w:r>
        <w:t>16. Testing Strategy</w:t>
      </w:r>
    </w:p>
    <w:p w14:paraId="12EA1824" w14:textId="77777777" w:rsidR="00B9118D" w:rsidRDefault="00016005">
      <w:pPr>
        <w:pStyle w:val="ListNumber"/>
      </w:pPr>
      <w:r>
        <w:t>17. Deployment and Project Structure</w:t>
      </w:r>
    </w:p>
    <w:p w14:paraId="39ACEAA1" w14:textId="77777777" w:rsidR="00B9118D" w:rsidRDefault="00016005">
      <w:pPr>
        <w:pStyle w:val="ListNumber"/>
      </w:pPr>
      <w:r>
        <w:t>18. Limitations</w:t>
      </w:r>
    </w:p>
    <w:p w14:paraId="39B1FC41" w14:textId="77777777" w:rsidR="00B9118D" w:rsidRDefault="00016005">
      <w:pPr>
        <w:pStyle w:val="ListNumber"/>
      </w:pPr>
      <w:r>
        <w:t>19. Future Enhancements</w:t>
      </w:r>
    </w:p>
    <w:p w14:paraId="7C271450" w14:textId="77777777" w:rsidR="00B9118D" w:rsidRDefault="00016005">
      <w:pPr>
        <w:pStyle w:val="ListNumber"/>
      </w:pPr>
      <w:r>
        <w:t>20. Conclusion</w:t>
      </w:r>
    </w:p>
    <w:p w14:paraId="024344F1" w14:textId="77777777" w:rsidR="00B9118D" w:rsidRDefault="00016005">
      <w:pPr>
        <w:pStyle w:val="ListNumber"/>
      </w:pPr>
      <w:r>
        <w:t>21. References</w:t>
      </w:r>
    </w:p>
    <w:p w14:paraId="69B87909" w14:textId="77777777" w:rsidR="00B9118D" w:rsidRDefault="00016005">
      <w:pPr>
        <w:pStyle w:val="Heading1"/>
      </w:pPr>
      <w:r>
        <w:t>1. Abstract</w:t>
      </w:r>
    </w:p>
    <w:p w14:paraId="650843E8" w14:textId="77777777" w:rsidR="00B9118D" w:rsidRDefault="00016005">
      <w:r>
        <w:t>This project proposes a web-based Learning Platform with Smart Study Planner (LMS) to help students organize courses, manage academic tasks, schedule study sessions, monitor progress, and keep track of deadlines in one place. The platform brings course management, task planning, reminders, and analytics into a single student-focused workspace.</w:t>
      </w:r>
    </w:p>
    <w:p w14:paraId="092212DF" w14:textId="77777777" w:rsidR="00B9118D" w:rsidRDefault="00016005">
      <w:r>
        <w:lastRenderedPageBreak/>
        <w:t>The report describes the planned system design and the features identified for the project. Final implementation details should be checked against the actual source code before submission.</w:t>
      </w:r>
    </w:p>
    <w:p w14:paraId="7B3AA497" w14:textId="77777777" w:rsidR="00B9118D" w:rsidRDefault="00016005">
      <w:pPr>
        <w:pStyle w:val="Heading1"/>
      </w:pPr>
      <w:r>
        <w:t>2. Introduction</w:t>
      </w:r>
    </w:p>
    <w:p w14:paraId="13C91BCF" w14:textId="77777777" w:rsidR="00B9118D" w:rsidRDefault="00016005">
      <w:r>
        <w:t>Students often manage course information, assignments, deadlines, and study schedules using separate notes or applications. A single platform can make these activities easier to organize and review. The LMS project is intended to provide a central dashboard where students can manage academic work and see their progress.</w:t>
      </w:r>
    </w:p>
    <w:p w14:paraId="253C9DDB" w14:textId="77777777" w:rsidR="00B9118D" w:rsidRDefault="00016005">
      <w:pPr>
        <w:pStyle w:val="Heading1"/>
      </w:pPr>
      <w:r>
        <w:t>3. Problem Statement</w:t>
      </w:r>
    </w:p>
    <w:p w14:paraId="2180A33E" w14:textId="77777777" w:rsidR="00B9118D" w:rsidRDefault="00016005">
      <w:r>
        <w:t>Without a unified study-management tool, students may overlook deadlines, find it difficult to balance tasks across courses, and lack a clear view of completed work. The project addresses this problem by combining course records, task management, a daily planner, deadline reminders, and progress summaries.</w:t>
      </w:r>
    </w:p>
    <w:p w14:paraId="5F033C57" w14:textId="77777777" w:rsidR="00B9118D" w:rsidRDefault="00016005">
      <w:pPr>
        <w:pStyle w:val="Heading1"/>
      </w:pPr>
      <w:r>
        <w:t>4. Objectives</w:t>
      </w:r>
    </w:p>
    <w:p w14:paraId="1A2EC600" w14:textId="77777777" w:rsidR="00B9118D" w:rsidRDefault="00016005">
      <w:pPr>
        <w:pStyle w:val="ListBullet"/>
      </w:pPr>
      <w:r>
        <w:t>Provide account registration and login.</w:t>
      </w:r>
    </w:p>
    <w:p w14:paraId="0F6EB329" w14:textId="77777777" w:rsidR="00B9118D" w:rsidRDefault="00016005">
      <w:pPr>
        <w:pStyle w:val="ListBullet"/>
      </w:pPr>
      <w:r>
        <w:t>Allow students to create and manage courses.</w:t>
      </w:r>
    </w:p>
    <w:p w14:paraId="24DBF879" w14:textId="77777777" w:rsidR="00B9118D" w:rsidRDefault="00016005">
      <w:pPr>
        <w:pStyle w:val="ListBullet"/>
      </w:pPr>
      <w:r>
        <w:t>Allow students to create tasks, set deadlines, and update task status.</w:t>
      </w:r>
    </w:p>
    <w:p w14:paraId="25D805DC" w14:textId="77777777" w:rsidR="00B9118D" w:rsidRDefault="00016005">
      <w:pPr>
        <w:pStyle w:val="ListBullet"/>
      </w:pPr>
      <w:r>
        <w:t>Provide a planner for organizing study sessions.</w:t>
      </w:r>
    </w:p>
    <w:p w14:paraId="6B65A2D5" w14:textId="77777777" w:rsidR="00B9118D" w:rsidRDefault="00016005">
      <w:pPr>
        <w:pStyle w:val="ListBullet"/>
      </w:pPr>
      <w:r>
        <w:t>Identify tasks that are due today or overdue.</w:t>
      </w:r>
    </w:p>
    <w:p w14:paraId="3524C462" w14:textId="77777777" w:rsidR="00B9118D" w:rsidRDefault="00016005">
      <w:pPr>
        <w:pStyle w:val="ListBullet"/>
      </w:pPr>
      <w:r>
        <w:t>Show progress and summary analytics for courses and tasks.</w:t>
      </w:r>
    </w:p>
    <w:p w14:paraId="5E8EB8F1" w14:textId="77777777" w:rsidR="00B9118D" w:rsidRDefault="00016005">
      <w:pPr>
        <w:pStyle w:val="Heading1"/>
      </w:pPr>
      <w:r>
        <w:t>5. Scope</w:t>
      </w:r>
    </w:p>
    <w:p w14:paraId="2459F17C" w14:textId="77777777" w:rsidR="00B9118D" w:rsidRDefault="00016005">
      <w:r>
        <w:t>In scope: authentication, course management, task management, study planning, deadline reminders, progress tracking, and an analytics dashboard.</w:t>
      </w:r>
    </w:p>
    <w:p w14:paraId="2991E629" w14:textId="77777777" w:rsidR="00B9118D" w:rsidRDefault="00016005">
      <w:r>
        <w:t>Out of scope for the initial version: live video classes, payment processing, automated exam grading, and integrations with external calendars unless added separately.</w:t>
      </w:r>
    </w:p>
    <w:p w14:paraId="5D376AA4" w14:textId="77777777" w:rsidR="00B9118D" w:rsidRDefault="00016005">
      <w:pPr>
        <w:pStyle w:val="Heading1"/>
      </w:pPr>
      <w:r>
        <w:t>6. Existing and Proposed System</w:t>
      </w:r>
    </w:p>
    <w:p w14:paraId="3202F4D0" w14:textId="77777777" w:rsidR="00B9118D" w:rsidRDefault="00016005">
      <w:r>
        <w:t>Existing approach: students may use separate notebooks, calendars, spreadsheets, or task applications. Information can be fragmented and progress may require manual calculation.</w:t>
      </w:r>
    </w:p>
    <w:p w14:paraId="3676A43B" w14:textId="77777777" w:rsidR="00B9118D" w:rsidRDefault="00016005">
      <w:r>
        <w:t>Proposed approach: one web application combines courses, tasks, planner sessions, reminders, and progress summaries. This can make academic planning more consistent and easier to review.</w:t>
      </w:r>
    </w:p>
    <w:p w14:paraId="00874F04" w14:textId="77777777" w:rsidR="00B9118D" w:rsidRDefault="00016005">
      <w:pPr>
        <w:pStyle w:val="Heading1"/>
      </w:pPr>
      <w:r>
        <w:t>7. Feasibility Study</w:t>
      </w:r>
    </w:p>
    <w:p w14:paraId="61EF0F4A" w14:textId="77777777" w:rsidR="00B9118D" w:rsidRDefault="00016005">
      <w:r>
        <w:t>Technical feasibility: the proposed stack uses React for the frontend, FastAPI with Python for the backend API, and SQLAlchemy for database access. The actual database depends on the project's configuration.</w:t>
      </w:r>
    </w:p>
    <w:p w14:paraId="2B2A64A0" w14:textId="77777777" w:rsidR="00B9118D" w:rsidRDefault="00016005">
      <w:r>
        <w:lastRenderedPageBreak/>
        <w:t>Operational feasibility: the application is intended for individual students and uses familiar course, task, and calendar-like concepts.</w:t>
      </w:r>
    </w:p>
    <w:p w14:paraId="14630BCB" w14:textId="77777777" w:rsidR="00B9118D" w:rsidRDefault="00016005">
      <w:r>
        <w:t>Economic feasibility: the core stack is based on open-source technologies; hosting costs may apply if deployed to external services.</w:t>
      </w:r>
    </w:p>
    <w:p w14:paraId="36C83108" w14:textId="77777777" w:rsidR="00B9118D" w:rsidRDefault="00016005">
      <w:r>
        <w:t>Schedule feasibility: the project can be developed in stages, beginning with authentication and data models, then courses and tasks, followed by planner, reminders, analytics, testing, and documentation.</w:t>
      </w:r>
    </w:p>
    <w:p w14:paraId="390DC1EB" w14:textId="77777777" w:rsidR="00B9118D" w:rsidRDefault="00016005">
      <w:pPr>
        <w:pStyle w:val="Heading1"/>
      </w:pPr>
      <w:r>
        <w:t>8. Requirements Analysis</w:t>
      </w:r>
    </w:p>
    <w:p w14:paraId="5FD52F2F" w14:textId="77777777" w:rsidR="00B9118D" w:rsidRDefault="00016005">
      <w:r>
        <w:t>Development requirements include Python, FastAPI, Node.js/npm, React, a configured SQLAlchemy-compatible database, Git, GitHub, and a modern web browser. The frontend and backend must be configured to communicate through the API.</w:t>
      </w:r>
    </w:p>
    <w:p w14:paraId="107FFD9C" w14:textId="77777777" w:rsidR="00B9118D" w:rsidRDefault="00016005">
      <w:r>
        <w:t>Functional requirements: users can register and log in; manage their own courses; create and update tasks; schedule study sessions; view due and overdue tasks; and review progress summaries.</w:t>
      </w:r>
    </w:p>
    <w:p w14:paraId="193113DB" w14:textId="77777777" w:rsidR="00B9118D" w:rsidRDefault="00016005">
      <w:r>
        <w:t>Non-functional requirements: clear user interface, input validation, secure password handling, protected access to user-specific records, maintainable code organization, and reasonable performance for normal student use.</w:t>
      </w:r>
    </w:p>
    <w:p w14:paraId="0AD3654B" w14:textId="77777777" w:rsidR="00B9118D" w:rsidRDefault="00016005">
      <w:pPr>
        <w:pStyle w:val="Heading1"/>
      </w:pPr>
      <w:r>
        <w:t>9. User Roles</w:t>
      </w:r>
    </w:p>
    <w:p w14:paraId="6AE1B294" w14:textId="77777777" w:rsidR="00B9118D" w:rsidRDefault="00016005">
      <w:r>
        <w:t>Student/User: registers or logs in, manages personal courses and tasks, schedules study sessions, reviews reminders, and checks progress.</w:t>
      </w:r>
    </w:p>
    <w:p w14:paraId="6F8CCAC7" w14:textId="77777777" w:rsidR="00B9118D" w:rsidRDefault="00016005">
      <w:r>
        <w:t>Developer/Administrator (development context): configures the application and database and maintains the application. A separate admin role is not assumed unless implemented.</w:t>
      </w:r>
    </w:p>
    <w:p w14:paraId="074C2D9B" w14:textId="77777777" w:rsidR="00B9118D" w:rsidRDefault="00016005">
      <w:pPr>
        <w:pStyle w:val="Heading1"/>
      </w:pPr>
      <w:r>
        <w:t>10. System Architecture</w:t>
      </w:r>
    </w:p>
    <w:p w14:paraId="107E49C9" w14:textId="77777777" w:rsidR="00B9118D" w:rsidRDefault="00016005">
      <w:r>
        <w:t>Presentation layer: React frontend, pages, reusable components, planner interface, and analytics views.</w:t>
      </w:r>
    </w:p>
    <w:p w14:paraId="57E15984" w14:textId="77777777" w:rsidR="00B9118D" w:rsidRDefault="00016005">
      <w:r>
        <w:t>API/business layer: FastAPI endpoints for authentication, courses, tasks, reminders, planner data, and analytics, depending on the implemented routers.</w:t>
      </w:r>
    </w:p>
    <w:p w14:paraId="7B341150" w14:textId="77777777" w:rsidR="00B9118D" w:rsidRDefault="00016005">
      <w:r>
        <w:t>Data layer: SQLAlchemy models and the configured database store user, course, task, and planner-related records.</w:t>
      </w:r>
    </w:p>
    <w:p w14:paraId="17892DA4" w14:textId="77777777" w:rsidR="00B9118D" w:rsidRDefault="00016005">
      <w:r>
        <w:t>Integration: the frontend calls backend API endpoints. CORS configuration allows the configured frontend origin during development.</w:t>
      </w:r>
    </w:p>
    <w:p w14:paraId="04A89E8F" w14:textId="77777777" w:rsidR="00B9118D" w:rsidRDefault="00016005">
      <w:pPr>
        <w:pStyle w:val="Heading1"/>
      </w:pPr>
      <w:r>
        <w:t>11. Technology Stack</w:t>
      </w:r>
    </w:p>
    <w:p w14:paraId="53D78D58" w14:textId="77777777" w:rsidR="00B9118D" w:rsidRDefault="00016005">
      <w:r>
        <w:t>Frontend: React.js and Vite.</w:t>
      </w:r>
    </w:p>
    <w:p w14:paraId="0F56480E" w14:textId="77777777" w:rsidR="00B9118D" w:rsidRDefault="00016005">
      <w:r>
        <w:t>Backend: Python and FastAPI.</w:t>
      </w:r>
    </w:p>
    <w:p w14:paraId="7C1707D1" w14:textId="77777777" w:rsidR="00B9118D" w:rsidRDefault="00016005">
      <w:r>
        <w:t>Database access: SQLAlchemy.</w:t>
      </w:r>
    </w:p>
    <w:p w14:paraId="1A93C8C0" w14:textId="77777777" w:rsidR="00B9118D" w:rsidRDefault="00016005">
      <w:r>
        <w:lastRenderedPageBreak/>
        <w:t>Database: the database configured in the project (verify the actual engine/configuration before submission).</w:t>
      </w:r>
    </w:p>
    <w:p w14:paraId="32892FEA" w14:textId="77777777" w:rsidR="00B9118D" w:rsidRDefault="00016005">
      <w:r>
        <w:t>Analytics charts: Chart.js and react-chartjs-2, if enabled in the current frontend.</w:t>
      </w:r>
    </w:p>
    <w:p w14:paraId="53FFE665" w14:textId="77777777" w:rsidR="00B9118D" w:rsidRDefault="00016005">
      <w:r>
        <w:t>Version control: Git and GitHub.</w:t>
      </w:r>
    </w:p>
    <w:p w14:paraId="1B3687FC" w14:textId="77777777" w:rsidR="00B9118D" w:rsidRDefault="00016005">
      <w:pPr>
        <w:pStyle w:val="Heading1"/>
      </w:pPr>
      <w:r>
        <w:t>12. Database Design</w:t>
      </w:r>
    </w:p>
    <w:p w14:paraId="160B997A" w14:textId="77777777" w:rsidR="00B9118D" w:rsidRDefault="00016005">
      <w:r>
        <w:t>User: id, name, email, and password hash.</w:t>
      </w:r>
    </w:p>
    <w:p w14:paraId="560BA95F" w14:textId="77777777" w:rsidR="00B9118D" w:rsidRDefault="00016005">
      <w:r>
        <w:t>Course: id, user_id/owner, course name, description, difficulty, start date, and end date.</w:t>
      </w:r>
    </w:p>
    <w:p w14:paraId="186D895D" w14:textId="77777777" w:rsidR="00B9118D" w:rsidRDefault="00016005">
      <w:r>
        <w:t>Task: task identifier, related course, task details, due date, and completion status. Confirm exact fields in the final model.</w:t>
      </w:r>
    </w:p>
    <w:p w14:paraId="3D3B852F" w14:textId="77777777" w:rsidR="00B9118D" w:rsidRDefault="00016005">
      <w:r>
        <w:t>Planner Slot: planned date/time and linked course or task, according to the implemented schema.</w:t>
      </w:r>
    </w:p>
    <w:p w14:paraId="2F713218" w14:textId="77777777" w:rsidR="00B9118D" w:rsidRDefault="00016005">
      <w:r>
        <w:t>Relationships should ensure that each student can access only records they own. The final report should be updated to match the exact SQLAlchemy models.</w:t>
      </w:r>
    </w:p>
    <w:p w14:paraId="249B8A47" w14:textId="77777777" w:rsidR="00B9118D" w:rsidRDefault="00016005">
      <w:pPr>
        <w:pStyle w:val="Heading1"/>
      </w:pPr>
      <w:r>
        <w:t>13. Major Modules</w:t>
      </w:r>
    </w:p>
    <w:p w14:paraId="7E148B2C" w14:textId="77777777" w:rsidR="00B9118D" w:rsidRDefault="00016005">
      <w:r>
        <w:t>Authentication: registration, login, input validation, and current-user access.</w:t>
      </w:r>
    </w:p>
    <w:p w14:paraId="752C1ED4" w14:textId="77777777" w:rsidR="00B9118D" w:rsidRDefault="00016005">
      <w:r>
        <w:t>Course Management: create, view, update, and delete courses belonging to the signed-in user.</w:t>
      </w:r>
    </w:p>
    <w:p w14:paraId="38A790FE" w14:textId="77777777" w:rsidR="00B9118D" w:rsidRDefault="00016005">
      <w:r>
        <w:t>Task Management: create and manage tasks and their completion status.</w:t>
      </w:r>
    </w:p>
    <w:p w14:paraId="0F72425C" w14:textId="77777777" w:rsidR="00B9118D" w:rsidRDefault="00016005">
      <w:r>
        <w:t>Smart Study Planner: organize study sessions in planner slots and connect them to academic work.</w:t>
      </w:r>
    </w:p>
    <w:p w14:paraId="2D686DFC" w14:textId="77777777" w:rsidR="00B9118D" w:rsidRDefault="00016005">
      <w:r>
        <w:t>Reminders: identify tasks due today and tasks whose deadlines have passed, based on dates and completion status.</w:t>
      </w:r>
    </w:p>
    <w:p w14:paraId="1A50169E" w14:textId="77777777" w:rsidR="00B9118D" w:rsidRDefault="00016005">
      <w:r>
        <w:t>Progress Tracking: calculate course or task completion summaries.</w:t>
      </w:r>
    </w:p>
    <w:p w14:paraId="0D807C79" w14:textId="77777777" w:rsidR="00B9118D" w:rsidRDefault="00016005">
      <w:r>
        <w:t>Analytics Dashboard: show totals such as courses, tasks, completed tasks, and completion rate, where implemented.</w:t>
      </w:r>
    </w:p>
    <w:p w14:paraId="1533F5F7" w14:textId="77777777" w:rsidR="00B9118D" w:rsidRDefault="00016005">
      <w:pPr>
        <w:pStyle w:val="Heading1"/>
      </w:pPr>
      <w:r>
        <w:t>14. System Workflow</w:t>
      </w:r>
    </w:p>
    <w:p w14:paraId="056FCD91" w14:textId="77777777" w:rsidR="00B9118D" w:rsidRDefault="00016005">
      <w:r>
        <w:t>1. Student opens the web application and registers or logs in.</w:t>
      </w:r>
    </w:p>
    <w:p w14:paraId="2D2DD612" w14:textId="77777777" w:rsidR="00B9118D" w:rsidRDefault="00016005">
      <w:r>
        <w:t>2. Student creates one or more courses.</w:t>
      </w:r>
    </w:p>
    <w:p w14:paraId="527A3253" w14:textId="77777777" w:rsidR="00B9118D" w:rsidRDefault="00016005">
      <w:r>
        <w:t>3. Student adds tasks and relevant deadlines.</w:t>
      </w:r>
    </w:p>
    <w:p w14:paraId="34E9866D" w14:textId="77777777" w:rsidR="00B9118D" w:rsidRDefault="00016005">
      <w:r>
        <w:t>4. Student schedules study sessions in the planner.</w:t>
      </w:r>
    </w:p>
    <w:p w14:paraId="7DD6C921" w14:textId="77777777" w:rsidR="00B9118D" w:rsidRDefault="00016005">
      <w:r>
        <w:t>5. Student updates task status as work progresses.</w:t>
      </w:r>
    </w:p>
    <w:p w14:paraId="33EEE668" w14:textId="77777777" w:rsidR="00B9118D" w:rsidRDefault="00016005">
      <w:r>
        <w:t>6. Reminder logic identifies due-today or overdue tasks.</w:t>
      </w:r>
    </w:p>
    <w:p w14:paraId="6F0A0184" w14:textId="77777777" w:rsidR="00B9118D" w:rsidRDefault="00016005">
      <w:r>
        <w:lastRenderedPageBreak/>
        <w:t>7. The dashboard displays available progress and analytics summaries.</w:t>
      </w:r>
    </w:p>
    <w:p w14:paraId="6DE907B5" w14:textId="77777777" w:rsidR="00B9118D" w:rsidRDefault="00016005">
      <w:pPr>
        <w:pStyle w:val="Heading1"/>
      </w:pPr>
      <w:r>
        <w:t>15. Security and Privacy</w:t>
      </w:r>
    </w:p>
    <w:p w14:paraId="1FD9942E" w14:textId="77777777" w:rsidR="00B9118D" w:rsidRDefault="00016005">
      <w:r>
        <w:t>Passwords should be stored as secure hashes rather than plain text.</w:t>
      </w:r>
    </w:p>
    <w:p w14:paraId="79167210" w14:textId="77777777" w:rsidR="00B9118D" w:rsidRDefault="00016005">
      <w:r>
        <w:t>Protected API endpoints should verify the current user and filter records by ownership.</w:t>
      </w:r>
    </w:p>
    <w:p w14:paraId="6D22C958" w14:textId="77777777" w:rsidR="00B9118D" w:rsidRDefault="00016005">
      <w:r>
        <w:t>Input validation should reject invalid or incomplete values with clear messages.</w:t>
      </w:r>
    </w:p>
    <w:p w14:paraId="6A9326C8" w14:textId="77777777" w:rsidR="00B9118D" w:rsidRDefault="00016005">
      <w:r>
        <w:t>Secrets and database credentials should be stored in environment configuration rather than committed to a public repository.</w:t>
      </w:r>
    </w:p>
    <w:p w14:paraId="2A43C390" w14:textId="77777777" w:rsidR="00B9118D" w:rsidRDefault="00016005">
      <w:r>
        <w:t>Before publishing the repository, remove API keys, passwords, tokens, and personal data.</w:t>
      </w:r>
    </w:p>
    <w:p w14:paraId="04B23D4A" w14:textId="77777777" w:rsidR="00B9118D" w:rsidRDefault="00016005">
      <w:pPr>
        <w:pStyle w:val="Heading1"/>
      </w:pPr>
      <w:r>
        <w:t>16. Testing Strategy</w:t>
      </w:r>
    </w:p>
    <w:p w14:paraId="44E5E86B" w14:textId="77777777" w:rsidR="00B9118D" w:rsidRDefault="00016005">
      <w:r>
        <w:t>Authentication tests: verify valid registration/login and invalid input handling.</w:t>
      </w:r>
    </w:p>
    <w:p w14:paraId="431234FA" w14:textId="77777777" w:rsidR="00B9118D" w:rsidRDefault="00016005">
      <w:r>
        <w:t>Authorization tests: verify that one user cannot read or modify another user's courses or tasks.</w:t>
      </w:r>
    </w:p>
    <w:p w14:paraId="2C872813" w14:textId="77777777" w:rsidR="00B9118D" w:rsidRDefault="00016005">
      <w:r>
        <w:t>Course and task tests: test creation, retrieval, updates, deletion, and validation.</w:t>
      </w:r>
    </w:p>
    <w:p w14:paraId="58191ECB" w14:textId="77777777" w:rsidR="00B9118D" w:rsidRDefault="00016005">
      <w:r>
        <w:t>Planner tests: verify that saved sessions display at the expected date and time.</w:t>
      </w:r>
    </w:p>
    <w:p w14:paraId="56BF2CEF" w14:textId="77777777" w:rsidR="00B9118D" w:rsidRDefault="00016005">
      <w:r>
        <w:t>Reminder tests: use one incomplete task due today and another with a past deadline to verify due-today and overdue behavior.</w:t>
      </w:r>
    </w:p>
    <w:p w14:paraId="7F2BA8D5" w14:textId="77777777" w:rsidR="00B9118D" w:rsidRDefault="00016005">
      <w:r>
        <w:t>Analytics tests: compare dashboard totals with the records stored in the database.</w:t>
      </w:r>
    </w:p>
    <w:p w14:paraId="48F8F5AE" w14:textId="77777777" w:rsidR="00B9118D" w:rsidRDefault="00016005">
      <w:r>
        <w:t>Frontend tests: confirm pages load, API errors are handled, and forms provide understandable feedback.</w:t>
      </w:r>
    </w:p>
    <w:p w14:paraId="11F5E942" w14:textId="77777777" w:rsidR="00B9118D" w:rsidRDefault="00016005">
      <w:pPr>
        <w:pStyle w:val="Heading1"/>
      </w:pPr>
      <w:r>
        <w:t>17. Deployment and Project Structure</w:t>
      </w:r>
    </w:p>
    <w:p w14:paraId="220242AC" w14:textId="77777777" w:rsidR="00B9118D" w:rsidRDefault="00016005">
      <w:r>
        <w:t>During development, run the FastAPI backend with Uvicorn and the React/Vite frontend with the frontend development server. Confirm the API base URL and CORS origin match the local setup.</w:t>
      </w:r>
    </w:p>
    <w:p w14:paraId="4BC49514" w14:textId="77777777" w:rsidR="00B9118D" w:rsidRDefault="00016005">
      <w:r>
        <w:t>Suggested structure: backend/app/main.py; backend/app/models; backend/app/schemas; backend/app/routers or the router folder used consistently by the project; backend/app/services; frontend/src/components; frontend/src/pages; frontend/src/services.</w:t>
      </w:r>
    </w:p>
    <w:p w14:paraId="4F97FCE0" w14:textId="77777777" w:rsidR="00B9118D" w:rsidRDefault="00016005">
      <w:r>
        <w:t>For public deployment, configure the frontend, backend, and database separately and set environment variables in the hosting provider. Deployment is not claimed as complete unless it has actually been performed.</w:t>
      </w:r>
    </w:p>
    <w:p w14:paraId="14CD0AB3" w14:textId="77777777" w:rsidR="00B9118D" w:rsidRDefault="00016005">
      <w:pPr>
        <w:pStyle w:val="Heading1"/>
      </w:pPr>
      <w:r>
        <w:t>18. Limitations</w:t>
      </w:r>
    </w:p>
    <w:p w14:paraId="19202908" w14:textId="77777777" w:rsidR="00B9118D" w:rsidRDefault="00016005">
      <w:r>
        <w:t>The usefulness of reminders and analytics depends on accurate task data and correct date/status handling.</w:t>
      </w:r>
    </w:p>
    <w:p w14:paraId="01D2CDA2" w14:textId="77777777" w:rsidR="00B9118D" w:rsidRDefault="00016005">
      <w:r>
        <w:t>Automated schedule optimization is not assumed unless the current code implements it.</w:t>
      </w:r>
    </w:p>
    <w:p w14:paraId="0F277C66" w14:textId="77777777" w:rsidR="00B9118D" w:rsidRDefault="00016005">
      <w:r>
        <w:lastRenderedPageBreak/>
        <w:t>Notifications may be limited to in-app reminders; email, SMS, and push notifications are not assumed.</w:t>
      </w:r>
    </w:p>
    <w:p w14:paraId="78DBFF8A" w14:textId="77777777" w:rsidR="00B9118D" w:rsidRDefault="00016005">
      <w:r>
        <w:t>Exact database fields, endpoint paths, and feature completion should be verified against the current repository.</w:t>
      </w:r>
    </w:p>
    <w:p w14:paraId="2AE7419A" w14:textId="77777777" w:rsidR="00B9118D" w:rsidRDefault="00016005">
      <w:pPr>
        <w:pStyle w:val="Heading1"/>
      </w:pPr>
      <w:r>
        <w:t>19. Future Enhancements</w:t>
      </w:r>
    </w:p>
    <w:p w14:paraId="04CC7D27" w14:textId="77777777" w:rsidR="00B9118D" w:rsidRDefault="00016005">
      <w:r>
        <w:t>Personalized study recommendations based on workload and deadlines.</w:t>
      </w:r>
    </w:p>
    <w:p w14:paraId="33E9EA3B" w14:textId="77777777" w:rsidR="00B9118D" w:rsidRDefault="00016005">
      <w:r>
        <w:t>Recurring planner sessions and calendar synchronization.</w:t>
      </w:r>
    </w:p>
    <w:p w14:paraId="2FCBA197" w14:textId="77777777" w:rsidR="00B9118D" w:rsidRDefault="00016005">
      <w:r>
        <w:t>Configurable email or push notifications.</w:t>
      </w:r>
    </w:p>
    <w:p w14:paraId="3202F4A0" w14:textId="77777777" w:rsidR="00B9118D" w:rsidRDefault="00016005">
      <w:r>
        <w:t>Additional analytics, study streaks, and weekly progress reports.</w:t>
      </w:r>
    </w:p>
    <w:p w14:paraId="366F5EA4" w14:textId="77777777" w:rsidR="00B9118D" w:rsidRDefault="00016005">
      <w:r>
        <w:t>Mobile-responsive improvements and accessibility refinements.</w:t>
      </w:r>
    </w:p>
    <w:p w14:paraId="698E7C1D" w14:textId="77777777" w:rsidR="00B9118D" w:rsidRDefault="00016005">
      <w:pPr>
        <w:pStyle w:val="Heading1"/>
      </w:pPr>
      <w:r>
        <w:t>20. Conclusion</w:t>
      </w:r>
    </w:p>
    <w:p w14:paraId="1A3C49C4" w14:textId="77777777" w:rsidR="00B9118D" w:rsidRDefault="00016005">
      <w:r>
        <w:t>The Learning Platform with Smart Study Planner aims to bring course management, tasks, study scheduling, reminders, and progress tracking into one application. By helping students organize work and monitor deadlines, it can support a more structured study routine. The final submission should accurately reflect which features are implemented, tested, and deployed.</w:t>
      </w:r>
    </w:p>
    <w:p w14:paraId="15E6A6E4" w14:textId="77777777" w:rsidR="00B9118D" w:rsidRDefault="00016005">
      <w:pPr>
        <w:pStyle w:val="Heading1"/>
      </w:pPr>
      <w:r>
        <w:t>21. References</w:t>
      </w:r>
    </w:p>
    <w:p w14:paraId="4C9D45A1" w14:textId="77777777" w:rsidR="00B9118D" w:rsidRDefault="00016005">
      <w:r>
        <w:t>React documentation: https://react.dev/</w:t>
      </w:r>
    </w:p>
    <w:p w14:paraId="4885124C" w14:textId="77777777" w:rsidR="00B9118D" w:rsidRDefault="00016005">
      <w:r>
        <w:t>Vite documentation: https://vite.dev/</w:t>
      </w:r>
    </w:p>
    <w:p w14:paraId="341BBB29" w14:textId="77777777" w:rsidR="00B9118D" w:rsidRDefault="00016005">
      <w:r>
        <w:t>FastAPI documentation: https://fastapi.tiangolo.com/</w:t>
      </w:r>
    </w:p>
    <w:p w14:paraId="26E7EDA9" w14:textId="77777777" w:rsidR="00B9118D" w:rsidRDefault="00016005">
      <w:r>
        <w:t>SQLAlchemy documentation: https://docs.sqlalchemy.org/</w:t>
      </w:r>
    </w:p>
    <w:p w14:paraId="2A95371A" w14:textId="77777777" w:rsidR="00B9118D" w:rsidRDefault="00016005">
      <w:r>
        <w:t>Chart.js documentation: https://www.chartjs.org/ (if used in the project)</w:t>
      </w:r>
    </w:p>
    <w:sectPr w:rsidR="00B9118D" w:rsidSect="00034616">
      <w:footerReference w:type="default" r:id="rId8"/>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142E7" w14:textId="77777777" w:rsidR="00016005" w:rsidRDefault="00016005">
      <w:pPr>
        <w:spacing w:after="0" w:line="240" w:lineRule="auto"/>
      </w:pPr>
      <w:r>
        <w:separator/>
      </w:r>
    </w:p>
  </w:endnote>
  <w:endnote w:type="continuationSeparator" w:id="0">
    <w:p w14:paraId="2DC44B46" w14:textId="77777777" w:rsidR="00016005" w:rsidRDefault="00016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F74C4" w14:textId="77777777" w:rsidR="00B9118D" w:rsidRDefault="00016005">
    <w:pPr>
      <w:pStyle w:val="Footer"/>
      <w:jc w:val="center"/>
    </w:pPr>
    <w:r>
      <w:t>Learning Platform with Smart Study Planner (LMS) |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B266D" w14:textId="77777777" w:rsidR="00016005" w:rsidRDefault="00016005">
      <w:pPr>
        <w:spacing w:after="0" w:line="240" w:lineRule="auto"/>
      </w:pPr>
      <w:r>
        <w:separator/>
      </w:r>
    </w:p>
  </w:footnote>
  <w:footnote w:type="continuationSeparator" w:id="0">
    <w:p w14:paraId="229F849A" w14:textId="77777777" w:rsidR="00016005" w:rsidRDefault="000160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0746854">
    <w:abstractNumId w:val="8"/>
  </w:num>
  <w:num w:numId="2" w16cid:durableId="126515428">
    <w:abstractNumId w:val="6"/>
  </w:num>
  <w:num w:numId="3" w16cid:durableId="1987932913">
    <w:abstractNumId w:val="5"/>
  </w:num>
  <w:num w:numId="4" w16cid:durableId="1736657194">
    <w:abstractNumId w:val="4"/>
  </w:num>
  <w:num w:numId="5" w16cid:durableId="479881208">
    <w:abstractNumId w:val="7"/>
  </w:num>
  <w:num w:numId="6" w16cid:durableId="1127434683">
    <w:abstractNumId w:val="3"/>
  </w:num>
  <w:num w:numId="7" w16cid:durableId="2124691095">
    <w:abstractNumId w:val="2"/>
  </w:num>
  <w:num w:numId="8" w16cid:durableId="225845842">
    <w:abstractNumId w:val="1"/>
  </w:num>
  <w:num w:numId="9" w16cid:durableId="1234656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005"/>
    <w:rsid w:val="00034616"/>
    <w:rsid w:val="0006063C"/>
    <w:rsid w:val="0015074B"/>
    <w:rsid w:val="0029639D"/>
    <w:rsid w:val="002C2549"/>
    <w:rsid w:val="00326F90"/>
    <w:rsid w:val="00432FD0"/>
    <w:rsid w:val="00AA1D8D"/>
    <w:rsid w:val="00B47730"/>
    <w:rsid w:val="00B9118D"/>
    <w:rsid w:val="00CB0664"/>
    <w:rsid w:val="00FC693F"/>
    <w:rsid w:val="00FE6F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314F753-7A6E-4ECF-9D32-1C3D212E3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7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7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7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1617</Words>
  <Characters>9220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bind</cp:lastModifiedBy>
  <cp:revision>3</cp:revision>
  <dcterms:created xsi:type="dcterms:W3CDTF">2013-12-23T23:15:00Z</dcterms:created>
  <dcterms:modified xsi:type="dcterms:W3CDTF">2026-10-13T16:53:00Z</dcterms:modified>
  <cp:category/>
</cp:coreProperties>
</file>